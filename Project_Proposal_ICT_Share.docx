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3A0A6" w14:textId="1DDFB89E" w:rsidR="00203F33" w:rsidRPr="00203F33" w:rsidRDefault="00203F33" w:rsidP="00203F33">
      <w:pPr>
        <w:spacing w:after="280"/>
        <w:jc w:val="center"/>
        <w:rPr>
          <w:rFonts w:ascii="TH SarabunPSK" w:hAnsi="TH SarabunPSK" w:cs="TH SarabunPSK"/>
          <w:b/>
          <w:color w:val="000000"/>
          <w:sz w:val="36"/>
          <w:szCs w:val="36"/>
        </w:rPr>
      </w:pPr>
      <w:r w:rsidRPr="00203F33">
        <w:rPr>
          <w:rFonts w:ascii="TH SarabunPSK" w:hAnsi="TH SarabunPSK" w:cs="TH SarabunPSK"/>
          <w:b/>
          <w:bCs/>
          <w:color w:val="000000"/>
          <w:sz w:val="36"/>
          <w:szCs w:val="36"/>
          <w:cs/>
          <w:lang w:bidi="th-TH"/>
        </w:rPr>
        <w:t>ข้อเสนอเค้าโครงโครงงาน</w:t>
      </w:r>
    </w:p>
    <w:p w14:paraId="4BA6A552" w14:textId="2ABA4B88" w:rsidR="00203F33" w:rsidRPr="00203F33" w:rsidRDefault="00203F33" w:rsidP="00203F33">
      <w:pPr>
        <w:spacing w:after="280"/>
        <w:jc w:val="center"/>
        <w:rPr>
          <w:rFonts w:ascii="TH SarabunPSK" w:hAnsi="TH SarabunPSK" w:cs="TH SarabunPSK"/>
          <w:b/>
          <w:bCs/>
          <w:color w:val="000000"/>
          <w:sz w:val="36"/>
          <w:szCs w:val="36"/>
        </w:rPr>
      </w:pPr>
      <w:r w:rsidRPr="00203F33">
        <w:rPr>
          <w:rFonts w:ascii="TH SarabunPSK" w:hAnsi="TH SarabunPSK" w:cs="TH SarabunPSK"/>
          <w:b/>
          <w:bCs/>
          <w:color w:val="000000"/>
          <w:sz w:val="36"/>
          <w:szCs w:val="36"/>
        </w:rPr>
        <w:t>(Class Project Proposal)</w:t>
      </w:r>
    </w:p>
    <w:p w14:paraId="53210A4A" w14:textId="77777777" w:rsidR="00203F33" w:rsidRPr="00203F33" w:rsidRDefault="00203F33" w:rsidP="00203F33">
      <w:pPr>
        <w:spacing w:after="280"/>
        <w:rPr>
          <w:rFonts w:ascii="TH SarabunPSK" w:hAnsi="TH SarabunPSK" w:cs="TH SarabunPSK"/>
          <w:b/>
          <w:color w:val="000000"/>
          <w:sz w:val="32"/>
          <w:szCs w:val="32"/>
        </w:rPr>
      </w:pPr>
      <w:r w:rsidRPr="00203F33">
        <w:rPr>
          <w:rFonts w:ascii="TH SarabunPSK" w:hAnsi="TH SarabunPSK" w:cs="TH SarabunPSK"/>
          <w:b/>
          <w:bCs/>
          <w:color w:val="000000"/>
          <w:sz w:val="32"/>
          <w:szCs w:val="32"/>
          <w:u w:val="single"/>
          <w:cs/>
          <w:lang w:bidi="th-TH"/>
        </w:rPr>
        <w:t>ผู้พัฒนา</w:t>
      </w:r>
      <w:r w:rsidRPr="00203F33">
        <w:rPr>
          <w:rFonts w:ascii="TH SarabunPSK" w:hAnsi="TH SarabunPSK" w:cs="TH SarabunPSK"/>
          <w:b/>
          <w:bCs/>
          <w:color w:val="000000"/>
          <w:sz w:val="32"/>
          <w:szCs w:val="32"/>
        </w:rPr>
        <w:t>  </w:t>
      </w:r>
    </w:p>
    <w:p w14:paraId="3285536C" w14:textId="191640F1" w:rsidR="00DD4616" w:rsidRPr="00702395" w:rsidRDefault="00000000">
      <w:pPr>
        <w:spacing w:after="280"/>
        <w:rPr>
          <w:rFonts w:ascii="TH SarabunPSK" w:hAnsi="TH SarabunPSK" w:cs="TH SarabunPSK"/>
          <w:cs/>
          <w:lang w:bidi="th-TH"/>
        </w:rPr>
      </w:pPr>
      <w:r w:rsidRPr="00702395">
        <w:rPr>
          <w:rFonts w:ascii="TH SarabunPSK" w:hAnsi="TH SarabunPSK" w:cs="TH SarabunPSK" w:hint="cs"/>
          <w:color w:val="000000"/>
          <w:sz w:val="32"/>
        </w:rPr>
        <w:t xml:space="preserve">1. </w:t>
      </w:r>
      <w:proofErr w:type="spellStart"/>
      <w:r w:rsidR="00203F33" w:rsidRPr="00203F33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กฤษ</w:t>
      </w:r>
      <w:proofErr w:type="spellEnd"/>
      <w:r w:rsidR="00203F33" w:rsidRPr="00203F33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>ณะ บุญล้วน</w:t>
      </w:r>
      <w:r w:rsidR="00203F33">
        <w:rPr>
          <w:rFonts w:ascii="TH SarabunPSK" w:hAnsi="TH SarabunPSK" w:cs="TH SarabunPSK" w:hint="cs"/>
          <w:color w:val="000000"/>
          <w:sz w:val="32"/>
          <w:szCs w:val="32"/>
          <w:cs/>
          <w:lang w:bidi="th-TH"/>
        </w:rPr>
        <w:t xml:space="preserve"> 68114640046</w:t>
      </w:r>
    </w:p>
    <w:p w14:paraId="54AF94E7" w14:textId="77777777" w:rsidR="00203F33" w:rsidRPr="00203F33" w:rsidRDefault="00203F33">
      <w:pPr>
        <w:spacing w:after="120"/>
        <w:rPr>
          <w:rFonts w:ascii="TH SarabunPSK" w:hAnsi="TH SarabunPSK" w:cs="TH SarabunPSK"/>
          <w:b/>
          <w:color w:val="000000"/>
          <w:sz w:val="32"/>
          <w:szCs w:val="32"/>
          <w:lang w:bidi="th-TH"/>
        </w:rPr>
      </w:pPr>
      <w:r w:rsidRPr="00203F33">
        <w:rPr>
          <w:rFonts w:ascii="TH SarabunPSK" w:hAnsi="TH SarabunPSK" w:cs="TH SarabunPSK"/>
          <w:b/>
          <w:bCs/>
          <w:color w:val="000000"/>
          <w:sz w:val="32"/>
          <w:szCs w:val="32"/>
          <w:u w:val="single"/>
          <w:cs/>
          <w:lang w:bidi="th-TH"/>
        </w:rPr>
        <w:t>ชื่อโปรแกรม</w:t>
      </w:r>
      <w:r w:rsidRPr="00203F33">
        <w:rPr>
          <w:rFonts w:ascii="TH SarabunPSK" w:hAnsi="TH SarabunPSK" w:cs="TH SarabunPSK"/>
          <w:b/>
          <w:bCs/>
          <w:color w:val="000000"/>
          <w:sz w:val="32"/>
          <w:szCs w:val="32"/>
        </w:rPr>
        <w:t xml:space="preserve"> </w:t>
      </w:r>
      <w:r w:rsidRPr="00203F33">
        <w:rPr>
          <w:rFonts w:ascii="TH SarabunPSK" w:hAnsi="TH SarabunPSK" w:cs="TH SarabunPSK"/>
          <w:b/>
          <w:color w:val="000000"/>
          <w:sz w:val="32"/>
          <w:szCs w:val="32"/>
          <w:cs/>
          <w:lang w:bidi="th-TH"/>
        </w:rPr>
        <w:t>ส่งตัวของดีในสาขา</w:t>
      </w:r>
    </w:p>
    <w:p w14:paraId="246AA2FB" w14:textId="29FB3EF7" w:rsidR="00203F33" w:rsidRPr="00203F33" w:rsidRDefault="00203F33">
      <w:pPr>
        <w:spacing w:after="120"/>
        <w:rPr>
          <w:rFonts w:ascii="TH SarabunPSK" w:hAnsi="TH SarabunPSK" w:cs="TH SarabunPSK"/>
          <w:b/>
          <w:bCs/>
          <w:color w:val="000000"/>
          <w:sz w:val="32"/>
          <w:szCs w:val="32"/>
          <w:u w:val="single"/>
          <w:lang w:bidi="th-TH"/>
        </w:rPr>
      </w:pPr>
      <w:r w:rsidRPr="00203F33">
        <w:rPr>
          <w:rFonts w:ascii="TH SarabunPSK" w:hAnsi="TH SarabunPSK" w:cs="TH SarabunPSK"/>
          <w:b/>
          <w:bCs/>
          <w:color w:val="000000"/>
          <w:sz w:val="32"/>
          <w:szCs w:val="32"/>
          <w:u w:val="single"/>
          <w:cs/>
          <w:lang w:bidi="th-TH"/>
        </w:rPr>
        <w:t>รายละเอียดฟังก์ชัน/ความสามารถของโปรแกรม</w:t>
      </w:r>
    </w:p>
    <w:p w14:paraId="0711E447" w14:textId="75B17C8A" w:rsidR="00DD4616" w:rsidRPr="00702395" w:rsidRDefault="00000000" w:rsidP="00702395">
      <w:pPr>
        <w:pStyle w:val="ae"/>
        <w:numPr>
          <w:ilvl w:val="0"/>
          <w:numId w:val="11"/>
        </w:numPr>
        <w:spacing w:after="60"/>
        <w:rPr>
          <w:rFonts w:ascii="TH SarabunPSK" w:hAnsi="TH SarabunPSK" w:cs="TH SarabunPSK"/>
          <w:color w:val="000000"/>
          <w:sz w:val="32"/>
          <w:szCs w:val="32"/>
          <w:lang w:bidi="th-TH"/>
        </w:rPr>
      </w:pPr>
      <w:proofErr w:type="spellStart"/>
      <w:r w:rsidRPr="00702395">
        <w:rPr>
          <w:rFonts w:ascii="TH SarabunPSK" w:hAnsi="TH SarabunPSK" w:cs="TH SarabunPSK" w:hint="cs"/>
          <w:color w:val="000000"/>
          <w:sz w:val="32"/>
          <w:szCs w:val="32"/>
        </w:rPr>
        <w:t>ระบบจัดการบัญชีผู้ใช้งาน</w:t>
      </w:r>
      <w:proofErr w:type="spellEnd"/>
      <w:r w:rsidRPr="00702395">
        <w:rPr>
          <w:rFonts w:ascii="TH SarabunPSK" w:hAnsi="TH SarabunPSK" w:cs="TH SarabunPSK" w:hint="cs"/>
          <w:color w:val="000000"/>
          <w:sz w:val="32"/>
          <w:szCs w:val="32"/>
        </w:rPr>
        <w:t xml:space="preserve"> (Authentication &amp; Profile Management): รองรับการสมัครสมาชิก, เข้าสู่ระบบ, ออกจากระบบ, เปลี่ยนและรีเซ็ตรหัสผ่าน พร้อมระบบจัดการโปรไฟล์นักศึกษา (รหัส นศ., </w:t>
      </w:r>
      <w:proofErr w:type="spellStart"/>
      <w:r w:rsidRPr="00702395">
        <w:rPr>
          <w:rFonts w:ascii="TH SarabunPSK" w:hAnsi="TH SarabunPSK" w:cs="TH SarabunPSK" w:hint="cs"/>
          <w:color w:val="000000"/>
          <w:sz w:val="32"/>
          <w:szCs w:val="32"/>
        </w:rPr>
        <w:t>ชั้นปี</w:t>
      </w:r>
      <w:proofErr w:type="spellEnd"/>
      <w:r w:rsidRPr="00702395">
        <w:rPr>
          <w:rFonts w:ascii="TH SarabunPSK" w:hAnsi="TH SarabunPSK" w:cs="TH SarabunPSK" w:hint="cs"/>
          <w:color w:val="000000"/>
          <w:sz w:val="32"/>
          <w:szCs w:val="32"/>
        </w:rPr>
        <w:t xml:space="preserve">, </w:t>
      </w:r>
      <w:proofErr w:type="spellStart"/>
      <w:r w:rsidRPr="00702395">
        <w:rPr>
          <w:rFonts w:ascii="TH SarabunPSK" w:hAnsi="TH SarabunPSK" w:cs="TH SarabunPSK" w:hint="cs"/>
          <w:color w:val="000000"/>
          <w:sz w:val="32"/>
          <w:szCs w:val="32"/>
        </w:rPr>
        <w:t>รูปโปรไฟล์</w:t>
      </w:r>
      <w:proofErr w:type="spellEnd"/>
      <w:r w:rsidRPr="00702395">
        <w:rPr>
          <w:rFonts w:ascii="TH SarabunPSK" w:hAnsi="TH SarabunPSK" w:cs="TH SarabunPSK" w:hint="cs"/>
          <w:color w:val="000000"/>
          <w:sz w:val="32"/>
          <w:szCs w:val="32"/>
        </w:rPr>
        <w:t xml:space="preserve">, </w:t>
      </w:r>
      <w:proofErr w:type="spellStart"/>
      <w:r w:rsidRPr="00702395">
        <w:rPr>
          <w:rFonts w:ascii="TH SarabunPSK" w:hAnsi="TH SarabunPSK" w:cs="TH SarabunPSK" w:hint="cs"/>
          <w:color w:val="000000"/>
          <w:sz w:val="32"/>
          <w:szCs w:val="32"/>
        </w:rPr>
        <w:t>แนะนำตัว</w:t>
      </w:r>
      <w:proofErr w:type="spellEnd"/>
      <w:r w:rsidRPr="00702395">
        <w:rPr>
          <w:rFonts w:ascii="TH SarabunPSK" w:hAnsi="TH SarabunPSK" w:cs="TH SarabunPSK" w:hint="cs"/>
          <w:color w:val="000000"/>
          <w:sz w:val="32"/>
          <w:szCs w:val="32"/>
        </w:rPr>
        <w:t xml:space="preserve"> </w:t>
      </w:r>
      <w:proofErr w:type="spellStart"/>
      <w:r w:rsidRPr="00702395">
        <w:rPr>
          <w:rFonts w:ascii="TH SarabunPSK" w:hAnsi="TH SarabunPSK" w:cs="TH SarabunPSK" w:hint="cs"/>
          <w:color w:val="000000"/>
          <w:sz w:val="32"/>
          <w:szCs w:val="32"/>
        </w:rPr>
        <w:t>และช่องทางติดต่อ</w:t>
      </w:r>
      <w:proofErr w:type="spellEnd"/>
      <w:r w:rsidRPr="00702395">
        <w:rPr>
          <w:rFonts w:ascii="TH SarabunPSK" w:hAnsi="TH SarabunPSK" w:cs="TH SarabunPSK" w:hint="cs"/>
          <w:color w:val="000000"/>
          <w:sz w:val="32"/>
          <w:szCs w:val="32"/>
        </w:rPr>
        <w:t xml:space="preserve"> Line/</w:t>
      </w:r>
      <w:proofErr w:type="spellStart"/>
      <w:r w:rsidRPr="00702395">
        <w:rPr>
          <w:rFonts w:ascii="TH SarabunPSK" w:hAnsi="TH SarabunPSK" w:cs="TH SarabunPSK" w:hint="cs"/>
          <w:color w:val="000000"/>
          <w:sz w:val="32"/>
          <w:szCs w:val="32"/>
        </w:rPr>
        <w:t>เบอร์โทร</w:t>
      </w:r>
      <w:proofErr w:type="spellEnd"/>
      <w:r w:rsidRPr="00702395">
        <w:rPr>
          <w:rFonts w:ascii="TH SarabunPSK" w:hAnsi="TH SarabunPSK" w:cs="TH SarabunPSK" w:hint="cs"/>
          <w:color w:val="000000"/>
          <w:sz w:val="32"/>
          <w:szCs w:val="32"/>
        </w:rPr>
        <w:t>)</w:t>
      </w:r>
    </w:p>
    <w:p w14:paraId="546F1EAE" w14:textId="285E4A86" w:rsidR="00DD4616" w:rsidRPr="00702395" w:rsidRDefault="00000000" w:rsidP="00702395">
      <w:pPr>
        <w:pStyle w:val="ae"/>
        <w:numPr>
          <w:ilvl w:val="0"/>
          <w:numId w:val="11"/>
        </w:numPr>
        <w:spacing w:after="60"/>
        <w:rPr>
          <w:rFonts w:ascii="TH SarabunPSK" w:hAnsi="TH SarabunPSK" w:cs="TH SarabunPSK"/>
          <w:sz w:val="32"/>
          <w:szCs w:val="32"/>
        </w:rPr>
      </w:pPr>
      <w:proofErr w:type="spellStart"/>
      <w:r w:rsidRPr="00702395">
        <w:rPr>
          <w:rFonts w:ascii="TH SarabunPSK" w:hAnsi="TH SarabunPSK" w:cs="TH SarabunPSK" w:hint="cs"/>
          <w:color w:val="000000"/>
          <w:sz w:val="32"/>
          <w:szCs w:val="32"/>
        </w:rPr>
        <w:t>ระบบลงประกาศสิ่งของส่งต่อ</w:t>
      </w:r>
      <w:proofErr w:type="spellEnd"/>
      <w:r w:rsidRPr="00702395">
        <w:rPr>
          <w:rFonts w:ascii="TH SarabunPSK" w:hAnsi="TH SarabunPSK" w:cs="TH SarabunPSK" w:hint="cs"/>
          <w:color w:val="000000"/>
          <w:sz w:val="32"/>
          <w:szCs w:val="32"/>
        </w:rPr>
        <w:t xml:space="preserve"> (Item Management): </w:t>
      </w:r>
      <w:proofErr w:type="spellStart"/>
      <w:r w:rsidRPr="00702395">
        <w:rPr>
          <w:rFonts w:ascii="TH SarabunPSK" w:hAnsi="TH SarabunPSK" w:cs="TH SarabunPSK" w:hint="cs"/>
          <w:color w:val="000000"/>
          <w:sz w:val="32"/>
          <w:szCs w:val="32"/>
        </w:rPr>
        <w:t>สมาชิกสามารถลงประกาศสิ่งของที่ต้องการส่งต่อหรือแจกฟรี</w:t>
      </w:r>
      <w:proofErr w:type="spellEnd"/>
      <w:r w:rsidRPr="00702395">
        <w:rPr>
          <w:rFonts w:ascii="TH SarabunPSK" w:hAnsi="TH SarabunPSK" w:cs="TH SarabunPSK" w:hint="cs"/>
          <w:color w:val="000000"/>
          <w:sz w:val="32"/>
          <w:szCs w:val="32"/>
        </w:rPr>
        <w:t xml:space="preserve"> (ระบุชื่อของ, รายละเอียดสภาพ, ราคา หรือตั้ง 0 เพื่อแจกฟรี, ช่องทางติดต่อ และรูปภาพประกอบ) พร้อมฟังก์ชันแก้ไขและลบประกาศของตนเอง</w:t>
      </w:r>
    </w:p>
    <w:p w14:paraId="45F8DD77" w14:textId="7D07F8A1" w:rsidR="00DD4616" w:rsidRPr="00702395" w:rsidRDefault="00000000" w:rsidP="00702395">
      <w:pPr>
        <w:pStyle w:val="ae"/>
        <w:numPr>
          <w:ilvl w:val="0"/>
          <w:numId w:val="11"/>
        </w:numPr>
        <w:spacing w:after="60"/>
        <w:rPr>
          <w:rFonts w:ascii="TH SarabunPSK" w:hAnsi="TH SarabunPSK" w:cs="TH SarabunPSK"/>
          <w:sz w:val="32"/>
          <w:szCs w:val="32"/>
        </w:rPr>
      </w:pPr>
      <w:proofErr w:type="spellStart"/>
      <w:r w:rsidRPr="00702395">
        <w:rPr>
          <w:rFonts w:ascii="TH SarabunPSK" w:hAnsi="TH SarabunPSK" w:cs="TH SarabunPSK" w:hint="cs"/>
          <w:color w:val="000000"/>
          <w:sz w:val="32"/>
          <w:szCs w:val="32"/>
        </w:rPr>
        <w:t>ระบบสืบค้นและคัดกรองสิ่งของ</w:t>
      </w:r>
      <w:proofErr w:type="spellEnd"/>
      <w:r w:rsidRPr="00702395">
        <w:rPr>
          <w:rFonts w:ascii="TH SarabunPSK" w:hAnsi="TH SarabunPSK" w:cs="TH SarabunPSK" w:hint="cs"/>
          <w:color w:val="000000"/>
          <w:sz w:val="32"/>
          <w:szCs w:val="32"/>
        </w:rPr>
        <w:t xml:space="preserve"> (Search &amp; Filter): ผู้ใช้สามารถค้นหาสิ่งของตามชื่อ/รายละเอียด และกรองดูตามสถานะ (พร้อมส่งต่อ, มีคนขอรับแล้ว, ส่งมอบสำเร็จ) ได้อย่างสะดวกรวดเร็ว</w:t>
      </w:r>
    </w:p>
    <w:p w14:paraId="7754F96A" w14:textId="71C268EC" w:rsidR="00DD4616" w:rsidRPr="00702395" w:rsidRDefault="00000000" w:rsidP="00702395">
      <w:pPr>
        <w:pStyle w:val="ae"/>
        <w:numPr>
          <w:ilvl w:val="0"/>
          <w:numId w:val="11"/>
        </w:numPr>
        <w:spacing w:after="60"/>
        <w:rPr>
          <w:rFonts w:ascii="TH SarabunPSK" w:hAnsi="TH SarabunPSK" w:cs="TH SarabunPSK"/>
          <w:sz w:val="32"/>
          <w:szCs w:val="32"/>
        </w:rPr>
      </w:pPr>
      <w:proofErr w:type="spellStart"/>
      <w:r w:rsidRPr="00702395">
        <w:rPr>
          <w:rFonts w:ascii="TH SarabunPSK" w:hAnsi="TH SarabunPSK" w:cs="TH SarabunPSK" w:hint="cs"/>
          <w:color w:val="000000"/>
          <w:sz w:val="32"/>
          <w:szCs w:val="32"/>
        </w:rPr>
        <w:t>ระบบตรวจจับช่องทางติดต่ออัตโนมัติ</w:t>
      </w:r>
      <w:proofErr w:type="spellEnd"/>
      <w:r w:rsidRPr="00702395">
        <w:rPr>
          <w:rFonts w:ascii="TH SarabunPSK" w:hAnsi="TH SarabunPSK" w:cs="TH SarabunPSK" w:hint="cs"/>
          <w:color w:val="000000"/>
          <w:sz w:val="32"/>
          <w:szCs w:val="32"/>
        </w:rPr>
        <w:t xml:space="preserve"> (Smart Contact Links): ระบบแปลงลิงก์ช่องทางติดต่ออัตโนมัติ (เบอร์โทร, LINE, Facebook, IG, X, อีเมล) เป็นปุ่มคลิกติดต่อเจ้าของได้ทันที</w:t>
      </w:r>
    </w:p>
    <w:p w14:paraId="11F159E3" w14:textId="7044E3D1" w:rsidR="00DD4616" w:rsidRPr="00702395" w:rsidRDefault="00000000" w:rsidP="00702395">
      <w:pPr>
        <w:pStyle w:val="ae"/>
        <w:numPr>
          <w:ilvl w:val="0"/>
          <w:numId w:val="11"/>
        </w:numPr>
        <w:spacing w:after="60"/>
        <w:rPr>
          <w:rFonts w:ascii="TH SarabunPSK" w:hAnsi="TH SarabunPSK" w:cs="TH SarabunPSK"/>
          <w:sz w:val="32"/>
          <w:szCs w:val="32"/>
        </w:rPr>
      </w:pPr>
      <w:proofErr w:type="spellStart"/>
      <w:r w:rsidRPr="00702395">
        <w:rPr>
          <w:rFonts w:ascii="TH SarabunPSK" w:hAnsi="TH SarabunPSK" w:cs="TH SarabunPSK" w:hint="cs"/>
          <w:color w:val="000000"/>
          <w:sz w:val="32"/>
          <w:szCs w:val="32"/>
        </w:rPr>
        <w:t>ระบบการขอนัดรับสิ่งของ</w:t>
      </w:r>
      <w:proofErr w:type="spellEnd"/>
      <w:r w:rsidRPr="00702395">
        <w:rPr>
          <w:rFonts w:ascii="TH SarabunPSK" w:hAnsi="TH SarabunPSK" w:cs="TH SarabunPSK" w:hint="cs"/>
          <w:color w:val="000000"/>
          <w:sz w:val="32"/>
          <w:szCs w:val="32"/>
        </w:rPr>
        <w:t xml:space="preserve"> (Meetup &amp; Claim Request): ผู้สนใจสามารถส่งคำขอนัดรับของ โดยเลือกจุดนัดรับใต้ตึกสาขา/คณะ (เช่น ใต้ตึกคณะ ICT ลานกิจกรรม, หน้าแล็บ CS ชั้น 2, โรงอาหารกลาง ฯลฯ) พร้อมระบุวันที่นัดรับและข้อความถึงผู้ให้ โดยระบบจะปรับสถานะของเป็น 'มีคนขอรับแล้ว' อัตโนมัติ</w:t>
      </w:r>
    </w:p>
    <w:p w14:paraId="1A0A38B8" w14:textId="77777777" w:rsidR="00DD4616" w:rsidRDefault="00DD4616">
      <w:pPr>
        <w:spacing w:after="160"/>
        <w:rPr>
          <w:rFonts w:ascii="TH SarabunPSK" w:hAnsi="TH SarabunPSK" w:cs="TH SarabunPSK"/>
        </w:rPr>
      </w:pPr>
    </w:p>
    <w:p w14:paraId="2C5AE948" w14:textId="77777777" w:rsidR="00203F33" w:rsidRPr="00702395" w:rsidRDefault="00203F33">
      <w:pPr>
        <w:spacing w:after="160"/>
        <w:rPr>
          <w:rFonts w:ascii="TH SarabunPSK" w:hAnsi="TH SarabunPSK" w:cs="TH SarabunPSK"/>
        </w:rPr>
      </w:pPr>
    </w:p>
    <w:p w14:paraId="3BFA52B8" w14:textId="0D44241B" w:rsidR="00203F33" w:rsidRPr="00203F33" w:rsidRDefault="00203F33">
      <w:pPr>
        <w:spacing w:before="200" w:after="80"/>
        <w:rPr>
          <w:rFonts w:ascii="TH SarabunPSK" w:hAnsi="TH SarabunPSK" w:cs="TH SarabunPSK"/>
          <w:b/>
          <w:bCs/>
          <w:color w:val="000000"/>
          <w:sz w:val="36"/>
          <w:szCs w:val="36"/>
          <w:lang w:bidi="th-TH"/>
        </w:rPr>
      </w:pPr>
      <w:r w:rsidRPr="00203F33">
        <w:rPr>
          <w:rFonts w:ascii="TH SarabunPSK" w:hAnsi="TH SarabunPSK" w:cs="TH SarabunPSK"/>
          <w:b/>
          <w:bCs/>
          <w:color w:val="000000"/>
          <w:sz w:val="36"/>
          <w:szCs w:val="36"/>
          <w:cs/>
          <w:lang w:bidi="th-TH"/>
        </w:rPr>
        <w:t>โ</w:t>
      </w:r>
      <w:r w:rsidRPr="00203F33">
        <w:rPr>
          <w:rFonts w:ascii="TH SarabunPSK" w:hAnsi="TH SarabunPSK" w:cs="TH SarabunPSK"/>
          <w:b/>
          <w:bCs/>
          <w:color w:val="000000"/>
          <w:sz w:val="36"/>
          <w:szCs w:val="36"/>
          <w:u w:val="single"/>
          <w:cs/>
          <w:lang w:bidi="th-TH"/>
        </w:rPr>
        <w:t>มเดลข้อมูล/ตารางฐานข้อมูล</w:t>
      </w:r>
      <w:r w:rsidRPr="00203F33">
        <w:rPr>
          <w:rFonts w:ascii="TH SarabunPSK" w:hAnsi="TH SarabunPSK" w:cs="TH SarabunPSK"/>
          <w:b/>
          <w:bCs/>
          <w:color w:val="000000"/>
          <w:sz w:val="36"/>
          <w:szCs w:val="36"/>
        </w:rPr>
        <w:t xml:space="preserve">  </w:t>
      </w:r>
    </w:p>
    <w:p w14:paraId="3862B9A1" w14:textId="7A7029A3" w:rsidR="00DD4616" w:rsidRPr="00702395" w:rsidRDefault="00000000">
      <w:pPr>
        <w:spacing w:before="200" w:after="80"/>
        <w:rPr>
          <w:rFonts w:ascii="TH SarabunPSK" w:hAnsi="TH SarabunPSK" w:cs="TH SarabunPSK"/>
        </w:rPr>
      </w:pPr>
      <w:proofErr w:type="spellStart"/>
      <w:r w:rsidRPr="00702395">
        <w:rPr>
          <w:rFonts w:ascii="TH SarabunPSK" w:hAnsi="TH SarabunPSK" w:cs="TH SarabunPSK" w:hint="cs"/>
          <w:b/>
          <w:color w:val="000000"/>
          <w:sz w:val="32"/>
        </w:rPr>
        <w:t>โมเดล</w:t>
      </w:r>
      <w:proofErr w:type="spellEnd"/>
      <w:r w:rsidRPr="00702395">
        <w:rPr>
          <w:rFonts w:ascii="TH SarabunPSK" w:hAnsi="TH SarabunPSK" w:cs="TH SarabunPSK" w:hint="cs"/>
          <w:b/>
          <w:color w:val="000000"/>
          <w:sz w:val="32"/>
        </w:rPr>
        <w:t>/</w:t>
      </w:r>
      <w:proofErr w:type="spellStart"/>
      <w:r w:rsidRPr="00702395">
        <w:rPr>
          <w:rFonts w:ascii="TH SarabunPSK" w:hAnsi="TH SarabunPSK" w:cs="TH SarabunPSK" w:hint="cs"/>
          <w:b/>
          <w:color w:val="000000"/>
          <w:sz w:val="32"/>
        </w:rPr>
        <w:t>ตาราง</w:t>
      </w:r>
      <w:proofErr w:type="spellEnd"/>
      <w:r w:rsidRPr="00702395">
        <w:rPr>
          <w:rFonts w:ascii="TH SarabunPSK" w:hAnsi="TH SarabunPSK" w:cs="TH SarabunPSK" w:hint="cs"/>
          <w:b/>
          <w:color w:val="000000"/>
          <w:sz w:val="32"/>
        </w:rPr>
        <w:t xml:space="preserve"> 1: Item (</w:t>
      </w:r>
      <w:proofErr w:type="spellStart"/>
      <w:r w:rsidRPr="00702395">
        <w:rPr>
          <w:rFonts w:ascii="TH SarabunPSK" w:hAnsi="TH SarabunPSK" w:cs="TH SarabunPSK" w:hint="cs"/>
          <w:b/>
          <w:color w:val="000000"/>
          <w:sz w:val="32"/>
        </w:rPr>
        <w:t>สิ่งของสำหรับส่งต่อ</w:t>
      </w:r>
      <w:proofErr w:type="spellEnd"/>
      <w:r w:rsidRPr="00702395">
        <w:rPr>
          <w:rFonts w:ascii="TH SarabunPSK" w:hAnsi="TH SarabunPSK" w:cs="TH SarabunPSK" w:hint="cs"/>
          <w:b/>
          <w:color w:val="000000"/>
          <w:sz w:val="32"/>
        </w:rPr>
        <w:t>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00"/>
        <w:gridCol w:w="2962"/>
        <w:gridCol w:w="2352"/>
        <w:gridCol w:w="1715"/>
      </w:tblGrid>
      <w:tr w:rsidR="00DD4616" w:rsidRPr="00702395" w14:paraId="35849924" w14:textId="77777777">
        <w:trPr>
          <w:jc w:val="center"/>
        </w:trPr>
        <w:tc>
          <w:tcPr>
            <w:tcW w:w="2592" w:type="dxa"/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78248A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b/>
                <w:color w:val="000000"/>
                <w:sz w:val="30"/>
              </w:rPr>
              <w:t>ชื่อฟิลด์</w:t>
            </w:r>
          </w:p>
        </w:tc>
        <w:tc>
          <w:tcPr>
            <w:tcW w:w="3168" w:type="dxa"/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1E8DD0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b/>
                <w:color w:val="000000"/>
                <w:sz w:val="30"/>
              </w:rPr>
              <w:t>ความหมาย</w:t>
            </w:r>
          </w:p>
        </w:tc>
        <w:tc>
          <w:tcPr>
            <w:tcW w:w="2592" w:type="dxa"/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332993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b/>
                <w:color w:val="000000"/>
                <w:sz w:val="30"/>
              </w:rPr>
              <w:t>ชนิด/ความยาว</w:t>
            </w:r>
          </w:p>
        </w:tc>
        <w:tc>
          <w:tcPr>
            <w:tcW w:w="1728" w:type="dxa"/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CEAB0C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b/>
                <w:color w:val="000000"/>
                <w:sz w:val="30"/>
              </w:rPr>
              <w:t>หมายเหตุ</w:t>
            </w:r>
          </w:p>
        </w:tc>
      </w:tr>
      <w:tr w:rsidR="00DD4616" w:rsidRPr="00702395" w14:paraId="1AE04C4F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F3D33E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id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FBD135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รหัสสิ่งของ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95B65E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AutoField (PK)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82255E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อัตโนมัติ</w:t>
            </w:r>
          </w:p>
        </w:tc>
      </w:tr>
      <w:tr w:rsidR="00DD4616" w:rsidRPr="00702395" w14:paraId="21057484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DC3F47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owner (</w:t>
            </w:r>
            <w:proofErr w:type="gramStart"/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FK:User</w:t>
            </w:r>
            <w:proofErr w:type="gramEnd"/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)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7452B3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ผู้ลงประกาศสิ่งของ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955093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ForeignKey (User)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411669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เชื่อมกับตาราง User</w:t>
            </w:r>
          </w:p>
        </w:tc>
      </w:tr>
      <w:tr w:rsidR="00DD4616" w:rsidRPr="00702395" w14:paraId="51B54098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53B289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title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F50FA8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ชื่อสิ่งของ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666A5C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CharField (200)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0B2C75" w14:textId="77777777" w:rsidR="00DD4616" w:rsidRPr="00702395" w:rsidRDefault="00DD4616">
            <w:pPr>
              <w:spacing w:after="0"/>
              <w:jc w:val="center"/>
              <w:rPr>
                <w:rFonts w:ascii="TH SarabunPSK" w:hAnsi="TH SarabunPSK" w:cs="TH SarabunPSK"/>
              </w:rPr>
            </w:pPr>
          </w:p>
        </w:tc>
      </w:tr>
      <w:tr w:rsidR="00DD4616" w:rsidRPr="00702395" w14:paraId="64CA0A7C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7BFAFC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price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58615F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ราคา (0 = แจกฟรี)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9C72D2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DecimalField (7, 2)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EDBF20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ค่าเริ่มต้น 0</w:t>
            </w:r>
          </w:p>
        </w:tc>
      </w:tr>
      <w:tr w:rsidR="00DD4616" w:rsidRPr="00702395" w14:paraId="25483DA6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012B69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contact_link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EB385A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ลิงก์ช่องทางติดต่อ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DDD367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CharField (300)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03CFD0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ว่างได้</w:t>
            </w:r>
          </w:p>
        </w:tc>
      </w:tr>
      <w:tr w:rsidR="00DD4616" w:rsidRPr="00702395" w14:paraId="339C1BD0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71D009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image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46D518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รูปภาพประกอบสิ่งของ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69BBCE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ImageField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56AF9E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ว่างได้</w:t>
            </w:r>
          </w:p>
        </w:tc>
      </w:tr>
      <w:tr w:rsidR="00DD4616" w:rsidRPr="00702395" w14:paraId="0B016863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E3C51F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description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0DDF78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รายละเอียดสภาพของ/โน้ต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42FB0E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TextField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A5F053" w14:textId="77777777" w:rsidR="00DD4616" w:rsidRPr="00702395" w:rsidRDefault="00DD4616">
            <w:pPr>
              <w:spacing w:after="0"/>
              <w:jc w:val="center"/>
              <w:rPr>
                <w:rFonts w:ascii="TH SarabunPSK" w:hAnsi="TH SarabunPSK" w:cs="TH SarabunPSK"/>
              </w:rPr>
            </w:pPr>
          </w:p>
        </w:tc>
      </w:tr>
      <w:tr w:rsidR="00DD4616" w:rsidRPr="00702395" w14:paraId="16150224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0E5556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status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ECA6FF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สถานะของสิ่งของ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CF6DEA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CharField (20)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B8655A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ค่าเริ่มต้น 'available'</w:t>
            </w:r>
          </w:p>
        </w:tc>
      </w:tr>
      <w:tr w:rsidR="00DD4616" w:rsidRPr="00702395" w14:paraId="4BB7B993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FFEDC1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created_at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50D44F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วันเวลาที่ลงประกาศ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EDDAAD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DateTimeField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EB01FA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อัตโนมัติ (auto_now_add)</w:t>
            </w:r>
          </w:p>
        </w:tc>
      </w:tr>
    </w:tbl>
    <w:p w14:paraId="62570980" w14:textId="77777777" w:rsidR="00DD4616" w:rsidRPr="00702395" w:rsidRDefault="00DD4616">
      <w:pPr>
        <w:spacing w:after="120"/>
        <w:rPr>
          <w:rFonts w:ascii="TH SarabunPSK" w:hAnsi="TH SarabunPSK" w:cs="TH SarabunPSK"/>
        </w:rPr>
      </w:pPr>
    </w:p>
    <w:p w14:paraId="4014702E" w14:textId="1B37DEF3" w:rsidR="00DD4616" w:rsidRPr="00702395" w:rsidRDefault="00000000">
      <w:pPr>
        <w:spacing w:before="200" w:after="80"/>
        <w:rPr>
          <w:rFonts w:ascii="TH SarabunPSK" w:hAnsi="TH SarabunPSK" w:cs="TH SarabunPSK"/>
        </w:rPr>
      </w:pPr>
      <w:proofErr w:type="spellStart"/>
      <w:r w:rsidRPr="00702395">
        <w:rPr>
          <w:rFonts w:ascii="TH SarabunPSK" w:hAnsi="TH SarabunPSK" w:cs="TH SarabunPSK" w:hint="cs"/>
          <w:b/>
          <w:color w:val="000000"/>
          <w:sz w:val="32"/>
        </w:rPr>
        <w:t>โมเดล</w:t>
      </w:r>
      <w:proofErr w:type="spellEnd"/>
      <w:r w:rsidRPr="00702395">
        <w:rPr>
          <w:rFonts w:ascii="TH SarabunPSK" w:hAnsi="TH SarabunPSK" w:cs="TH SarabunPSK" w:hint="cs"/>
          <w:b/>
          <w:color w:val="000000"/>
          <w:sz w:val="32"/>
        </w:rPr>
        <w:t>/</w:t>
      </w:r>
      <w:proofErr w:type="spellStart"/>
      <w:r w:rsidRPr="00702395">
        <w:rPr>
          <w:rFonts w:ascii="TH SarabunPSK" w:hAnsi="TH SarabunPSK" w:cs="TH SarabunPSK" w:hint="cs"/>
          <w:b/>
          <w:color w:val="000000"/>
          <w:sz w:val="32"/>
        </w:rPr>
        <w:t>ตาราง</w:t>
      </w:r>
      <w:proofErr w:type="spellEnd"/>
      <w:r w:rsidRPr="00702395">
        <w:rPr>
          <w:rFonts w:ascii="TH SarabunPSK" w:hAnsi="TH SarabunPSK" w:cs="TH SarabunPSK" w:hint="cs"/>
          <w:b/>
          <w:color w:val="000000"/>
          <w:sz w:val="32"/>
        </w:rPr>
        <w:t xml:space="preserve"> 2: </w:t>
      </w:r>
      <w:proofErr w:type="spellStart"/>
      <w:r w:rsidRPr="00702395">
        <w:rPr>
          <w:rFonts w:ascii="TH SarabunPSK" w:hAnsi="TH SarabunPSK" w:cs="TH SarabunPSK" w:hint="cs"/>
          <w:b/>
          <w:color w:val="000000"/>
          <w:sz w:val="32"/>
        </w:rPr>
        <w:t>ClaimRequest</w:t>
      </w:r>
      <w:proofErr w:type="spellEnd"/>
      <w:r w:rsidRPr="00702395">
        <w:rPr>
          <w:rFonts w:ascii="TH SarabunPSK" w:hAnsi="TH SarabunPSK" w:cs="TH SarabunPSK" w:hint="cs"/>
          <w:b/>
          <w:color w:val="000000"/>
          <w:sz w:val="32"/>
        </w:rPr>
        <w:t xml:space="preserve"> (</w:t>
      </w:r>
      <w:proofErr w:type="spellStart"/>
      <w:r w:rsidRPr="00702395">
        <w:rPr>
          <w:rFonts w:ascii="TH SarabunPSK" w:hAnsi="TH SarabunPSK" w:cs="TH SarabunPSK" w:hint="cs"/>
          <w:b/>
          <w:color w:val="000000"/>
          <w:sz w:val="32"/>
        </w:rPr>
        <w:t>การขอนัดรับของ</w:t>
      </w:r>
      <w:proofErr w:type="spellEnd"/>
      <w:r w:rsidRPr="00702395">
        <w:rPr>
          <w:rFonts w:ascii="TH SarabunPSK" w:hAnsi="TH SarabunPSK" w:cs="TH SarabunPSK" w:hint="cs"/>
          <w:b/>
          <w:color w:val="000000"/>
          <w:sz w:val="32"/>
        </w:rPr>
        <w:t>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83"/>
        <w:gridCol w:w="2846"/>
        <w:gridCol w:w="2220"/>
        <w:gridCol w:w="2080"/>
      </w:tblGrid>
      <w:tr w:rsidR="00DD4616" w:rsidRPr="00702395" w14:paraId="1F61CDD4" w14:textId="77777777">
        <w:trPr>
          <w:jc w:val="center"/>
        </w:trPr>
        <w:tc>
          <w:tcPr>
            <w:tcW w:w="2592" w:type="dxa"/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207823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b/>
                <w:color w:val="000000"/>
                <w:sz w:val="30"/>
              </w:rPr>
              <w:t>ชื่อฟิลด์</w:t>
            </w:r>
          </w:p>
        </w:tc>
        <w:tc>
          <w:tcPr>
            <w:tcW w:w="3168" w:type="dxa"/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ADD857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b/>
                <w:color w:val="000000"/>
                <w:sz w:val="30"/>
              </w:rPr>
              <w:t>ความหมาย</w:t>
            </w:r>
          </w:p>
        </w:tc>
        <w:tc>
          <w:tcPr>
            <w:tcW w:w="2592" w:type="dxa"/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5164BC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b/>
                <w:color w:val="000000"/>
                <w:sz w:val="30"/>
              </w:rPr>
              <w:t>ชนิด/ความยาว</w:t>
            </w:r>
          </w:p>
        </w:tc>
        <w:tc>
          <w:tcPr>
            <w:tcW w:w="1728" w:type="dxa"/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92660D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b/>
                <w:color w:val="000000"/>
                <w:sz w:val="30"/>
              </w:rPr>
              <w:t>หมายเหตุ</w:t>
            </w:r>
          </w:p>
        </w:tc>
      </w:tr>
      <w:tr w:rsidR="00DD4616" w:rsidRPr="00702395" w14:paraId="516C9E39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21EDF9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id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B32686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รหัสคำขอนัดรับ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D9BDF2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AutoField (PK)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58A988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อัตโนมัติ</w:t>
            </w:r>
          </w:p>
        </w:tc>
      </w:tr>
      <w:tr w:rsidR="00DD4616" w:rsidRPr="00702395" w14:paraId="4BA384DB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FEC60D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item (</w:t>
            </w:r>
            <w:proofErr w:type="gramStart"/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FK:Item</w:t>
            </w:r>
            <w:proofErr w:type="gramEnd"/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)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00B64B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สิ่งของที่ขอรับ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5E1F5A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ForeignKey (Item)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E5C42C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เชื่อมกับตาราง Item</w:t>
            </w:r>
          </w:p>
        </w:tc>
      </w:tr>
      <w:tr w:rsidR="00DD4616" w:rsidRPr="00702395" w14:paraId="6A4A6E82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2C9A3A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requester (</w:t>
            </w:r>
            <w:proofErr w:type="gramStart"/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FK:User</w:t>
            </w:r>
            <w:proofErr w:type="gramEnd"/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)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2586A6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ผู้ขอรับสิ่งของ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AB7782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ForeignKey (User)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146A9A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เชื่อมกับตาราง User</w:t>
            </w:r>
          </w:p>
        </w:tc>
      </w:tr>
      <w:tr w:rsidR="00DD4616" w:rsidRPr="00702395" w14:paraId="23309CAE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7E65E4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pickup_place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17AE8D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จุดนัดรับใต้ตึกสาขา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901F14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CharField (150)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052386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ตัวเลือกจุดนัดรับในคณะ</w:t>
            </w:r>
          </w:p>
        </w:tc>
      </w:tr>
      <w:tr w:rsidR="00DD4616" w:rsidRPr="00702395" w14:paraId="1136062D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F78040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lastRenderedPageBreak/>
              <w:t>meetup_date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FFE434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วันที่นัดรับของ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E26746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DateField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A0ADBD" w14:textId="77777777" w:rsidR="00DD4616" w:rsidRPr="00702395" w:rsidRDefault="00DD4616">
            <w:pPr>
              <w:spacing w:after="0"/>
              <w:jc w:val="center"/>
              <w:rPr>
                <w:rFonts w:ascii="TH SarabunPSK" w:hAnsi="TH SarabunPSK" w:cs="TH SarabunPSK"/>
              </w:rPr>
            </w:pPr>
          </w:p>
        </w:tc>
      </w:tr>
      <w:tr w:rsidR="00DD4616" w:rsidRPr="00702395" w14:paraId="410166AA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97B002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note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481764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ข้อความถึงเจ้าของ/ผู้ให้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B628EE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TextField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4CDE86" w14:textId="49BA2EB5" w:rsidR="00DD4616" w:rsidRPr="00702395" w:rsidRDefault="00DD4616">
            <w:pPr>
              <w:spacing w:after="0"/>
              <w:jc w:val="center"/>
              <w:rPr>
                <w:rFonts w:ascii="TH SarabunPSK" w:hAnsi="TH SarabunPSK" w:cs="TH SarabunPSK"/>
              </w:rPr>
            </w:pPr>
          </w:p>
        </w:tc>
      </w:tr>
      <w:tr w:rsidR="00DD4616" w:rsidRPr="00702395" w14:paraId="46189748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CC5322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is_confirmed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9E3537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เจ้าของยืนยันส่งมอบสำเร็จ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6C4E2F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BooleanField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001453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ค่าเริ่มต้น False</w:t>
            </w:r>
          </w:p>
        </w:tc>
      </w:tr>
      <w:tr w:rsidR="00DD4616" w:rsidRPr="00702395" w14:paraId="5C8A59A0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708AE9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created_at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8DD9BF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วันเวลาที่ส่งคำขอ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E74AB4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DateTimeField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29BED3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อัตโนมัติ (auto_now_add)</w:t>
            </w:r>
          </w:p>
        </w:tc>
      </w:tr>
    </w:tbl>
    <w:p w14:paraId="429D3913" w14:textId="77777777" w:rsidR="00DD4616" w:rsidRPr="00702395" w:rsidRDefault="00DD4616">
      <w:pPr>
        <w:spacing w:after="120"/>
        <w:rPr>
          <w:rFonts w:ascii="TH SarabunPSK" w:hAnsi="TH SarabunPSK" w:cs="TH SarabunPSK"/>
        </w:rPr>
      </w:pPr>
    </w:p>
    <w:p w14:paraId="24A36FFC" w14:textId="77777777" w:rsidR="00DD4616" w:rsidRPr="00702395" w:rsidRDefault="00000000">
      <w:pPr>
        <w:spacing w:before="200" w:after="80"/>
        <w:rPr>
          <w:rFonts w:ascii="TH SarabunPSK" w:hAnsi="TH SarabunPSK" w:cs="TH SarabunPSK"/>
        </w:rPr>
      </w:pPr>
      <w:r w:rsidRPr="00702395">
        <w:rPr>
          <w:rFonts w:ascii="TH SarabunPSK" w:hAnsi="TH SarabunPSK" w:cs="TH SarabunPSK" w:hint="cs"/>
          <w:b/>
          <w:color w:val="000000"/>
          <w:sz w:val="32"/>
        </w:rPr>
        <w:t>โมเดล/ตาราง 3: Comment (ความคิดเห็น/ถาม-ตอบ)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19"/>
        <w:gridCol w:w="2963"/>
        <w:gridCol w:w="2333"/>
        <w:gridCol w:w="1714"/>
      </w:tblGrid>
      <w:tr w:rsidR="00DD4616" w:rsidRPr="00702395" w14:paraId="25E7479D" w14:textId="77777777">
        <w:trPr>
          <w:jc w:val="center"/>
        </w:trPr>
        <w:tc>
          <w:tcPr>
            <w:tcW w:w="2592" w:type="dxa"/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0BE779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b/>
                <w:color w:val="000000"/>
                <w:sz w:val="30"/>
              </w:rPr>
              <w:t>ชื่อฟิลด์</w:t>
            </w:r>
          </w:p>
        </w:tc>
        <w:tc>
          <w:tcPr>
            <w:tcW w:w="3168" w:type="dxa"/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BBC707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b/>
                <w:color w:val="000000"/>
                <w:sz w:val="30"/>
              </w:rPr>
              <w:t>ความหมาย</w:t>
            </w:r>
          </w:p>
        </w:tc>
        <w:tc>
          <w:tcPr>
            <w:tcW w:w="2592" w:type="dxa"/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CF289E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b/>
                <w:color w:val="000000"/>
                <w:sz w:val="30"/>
              </w:rPr>
              <w:t>ชนิด/ความยาว</w:t>
            </w:r>
          </w:p>
        </w:tc>
        <w:tc>
          <w:tcPr>
            <w:tcW w:w="1728" w:type="dxa"/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55FD68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b/>
                <w:color w:val="000000"/>
                <w:sz w:val="30"/>
              </w:rPr>
              <w:t>หมายเหตุ</w:t>
            </w:r>
          </w:p>
        </w:tc>
      </w:tr>
      <w:tr w:rsidR="00DD4616" w:rsidRPr="00702395" w14:paraId="42027071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B31ACB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id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179F88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รหัสความคิดเห็น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5010AD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AutoField (PK)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9CA8BF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อัตโนมัติ</w:t>
            </w:r>
          </w:p>
        </w:tc>
      </w:tr>
      <w:tr w:rsidR="00DD4616" w:rsidRPr="00702395" w14:paraId="74CC0E8C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A07CB5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item (</w:t>
            </w:r>
            <w:proofErr w:type="gramStart"/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FK:Item</w:t>
            </w:r>
            <w:proofErr w:type="gramEnd"/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)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DD2DE8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สิ่งของที่แสดงความคิดเห็น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36E463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ForeignKey (Item)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E49243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เชื่อมกับตาราง Item</w:t>
            </w:r>
          </w:p>
        </w:tc>
      </w:tr>
      <w:tr w:rsidR="00DD4616" w:rsidRPr="00702395" w14:paraId="08D34CC0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56F497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author (</w:t>
            </w:r>
            <w:proofErr w:type="gramStart"/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FK:User</w:t>
            </w:r>
            <w:proofErr w:type="gramEnd"/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)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F215B4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ผู้แสดงความคิดเห็น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3773DA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ForeignKey (User)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646DC0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เชื่อมกับตาราง User</w:t>
            </w:r>
          </w:p>
        </w:tc>
      </w:tr>
      <w:tr w:rsidR="00DD4616" w:rsidRPr="00702395" w14:paraId="078C8AA2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3407BD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parent (</w:t>
            </w:r>
            <w:proofErr w:type="gramStart"/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FK:Comment</w:t>
            </w:r>
            <w:proofErr w:type="gramEnd"/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)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19BB05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ความคิดเห็นหลักที่ตอบกลับ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289518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ForeignKey (Self)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EC913C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ว่างได้ (Nested Reply)</w:t>
            </w:r>
          </w:p>
        </w:tc>
      </w:tr>
      <w:tr w:rsidR="00DD4616" w:rsidRPr="00702395" w14:paraId="35995C6C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AF288B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content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B31F1C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ข้อความความคิดเห็น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BD3B01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TextField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8D7A4B" w14:textId="77777777" w:rsidR="00DD4616" w:rsidRPr="00702395" w:rsidRDefault="00DD4616">
            <w:pPr>
              <w:spacing w:after="0"/>
              <w:jc w:val="center"/>
              <w:rPr>
                <w:rFonts w:ascii="TH SarabunPSK" w:hAnsi="TH SarabunPSK" w:cs="TH SarabunPSK"/>
              </w:rPr>
            </w:pPr>
          </w:p>
        </w:tc>
      </w:tr>
      <w:tr w:rsidR="00DD4616" w:rsidRPr="00702395" w14:paraId="5D003B2F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7B7885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created_at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CB65A0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วันเวลาที่แสดงความคิดเห็น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0686C3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DateTimeField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6CC64C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อัตโนมัติ (auto_now_add)</w:t>
            </w:r>
          </w:p>
        </w:tc>
      </w:tr>
    </w:tbl>
    <w:p w14:paraId="6CEB515D" w14:textId="77777777" w:rsidR="00DD4616" w:rsidRPr="00702395" w:rsidRDefault="00DD4616">
      <w:pPr>
        <w:spacing w:after="120"/>
        <w:rPr>
          <w:rFonts w:ascii="TH SarabunPSK" w:hAnsi="TH SarabunPSK" w:cs="TH SarabunPSK"/>
        </w:rPr>
      </w:pPr>
    </w:p>
    <w:p w14:paraId="1A9D4E14" w14:textId="77777777" w:rsidR="00DD4616" w:rsidRPr="00702395" w:rsidRDefault="00000000">
      <w:pPr>
        <w:spacing w:before="200" w:after="80"/>
        <w:rPr>
          <w:rFonts w:ascii="TH SarabunPSK" w:hAnsi="TH SarabunPSK" w:cs="TH SarabunPSK"/>
        </w:rPr>
      </w:pPr>
      <w:r w:rsidRPr="00702395">
        <w:rPr>
          <w:rFonts w:ascii="TH SarabunPSK" w:hAnsi="TH SarabunPSK" w:cs="TH SarabunPSK" w:hint="cs"/>
          <w:b/>
          <w:color w:val="000000"/>
          <w:sz w:val="32"/>
        </w:rPr>
        <w:t>โมเดล/ตาราง 4: Notification (การแจ้งเตือนในระบบ)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9"/>
        <w:gridCol w:w="2879"/>
        <w:gridCol w:w="2337"/>
        <w:gridCol w:w="1714"/>
      </w:tblGrid>
      <w:tr w:rsidR="00DD4616" w:rsidRPr="00702395" w14:paraId="3ACCEBD9" w14:textId="77777777">
        <w:trPr>
          <w:jc w:val="center"/>
        </w:trPr>
        <w:tc>
          <w:tcPr>
            <w:tcW w:w="2592" w:type="dxa"/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C92152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b/>
                <w:color w:val="000000"/>
                <w:sz w:val="30"/>
              </w:rPr>
              <w:t>ชื่อฟิลด์</w:t>
            </w:r>
          </w:p>
        </w:tc>
        <w:tc>
          <w:tcPr>
            <w:tcW w:w="3168" w:type="dxa"/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100848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b/>
                <w:color w:val="000000"/>
                <w:sz w:val="30"/>
              </w:rPr>
              <w:t>ความหมาย</w:t>
            </w:r>
          </w:p>
        </w:tc>
        <w:tc>
          <w:tcPr>
            <w:tcW w:w="2592" w:type="dxa"/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1A5C31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b/>
                <w:color w:val="000000"/>
                <w:sz w:val="30"/>
              </w:rPr>
              <w:t>ชนิด/ความยาว</w:t>
            </w:r>
          </w:p>
        </w:tc>
        <w:tc>
          <w:tcPr>
            <w:tcW w:w="1728" w:type="dxa"/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4F99D2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b/>
                <w:color w:val="000000"/>
                <w:sz w:val="30"/>
              </w:rPr>
              <w:t>หมายเหตุ</w:t>
            </w:r>
          </w:p>
        </w:tc>
      </w:tr>
      <w:tr w:rsidR="00DD4616" w:rsidRPr="00702395" w14:paraId="1162AD34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80C683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id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4C71E6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รหัสการแจ้งเตือน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BA4404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AutoField (PK)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D047E3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อัตโนมัติ</w:t>
            </w:r>
          </w:p>
        </w:tc>
      </w:tr>
      <w:tr w:rsidR="00DD4616" w:rsidRPr="00702395" w14:paraId="7FD19159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9B6049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recipient (</w:t>
            </w:r>
            <w:proofErr w:type="gramStart"/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FK:User</w:t>
            </w:r>
            <w:proofErr w:type="gramEnd"/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)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C9936F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ผู้รับการแจ้งเตือน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29C4AB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ForeignKey (User)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6AA890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เชื่อมกับตาราง User</w:t>
            </w:r>
          </w:p>
        </w:tc>
      </w:tr>
      <w:tr w:rsidR="00DD4616" w:rsidRPr="00702395" w14:paraId="741BD916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C1F90C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lastRenderedPageBreak/>
              <w:t>sender (</w:t>
            </w:r>
            <w:proofErr w:type="gramStart"/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FK:User</w:t>
            </w:r>
            <w:proofErr w:type="gramEnd"/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)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7C02A0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ผู้ส่งการแจ้งเตือน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7D6F9E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ForeignKey (User)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2FE2C8" w14:textId="6BE3C442" w:rsidR="00DD4616" w:rsidRPr="00702395" w:rsidRDefault="00DD4616">
            <w:pPr>
              <w:spacing w:after="0"/>
              <w:jc w:val="center"/>
              <w:rPr>
                <w:rFonts w:ascii="TH SarabunPSK" w:hAnsi="TH SarabunPSK" w:cs="TH SarabunPSK"/>
              </w:rPr>
            </w:pPr>
          </w:p>
        </w:tc>
      </w:tr>
      <w:tr w:rsidR="00DD4616" w:rsidRPr="00702395" w14:paraId="0C5513DA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64174D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item (</w:t>
            </w:r>
            <w:proofErr w:type="gramStart"/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FK:Item</w:t>
            </w:r>
            <w:proofErr w:type="gramEnd"/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)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DEDDFB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สิ่งของที่เกี่ยวข้อง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F6CD82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ForeignKey (Item)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36E0A7" w14:textId="67DB8755" w:rsidR="00DD4616" w:rsidRPr="00702395" w:rsidRDefault="00DD4616">
            <w:pPr>
              <w:spacing w:after="0"/>
              <w:jc w:val="center"/>
              <w:rPr>
                <w:rFonts w:ascii="TH SarabunPSK" w:hAnsi="TH SarabunPSK" w:cs="TH SarabunPSK"/>
              </w:rPr>
            </w:pPr>
          </w:p>
        </w:tc>
      </w:tr>
      <w:tr w:rsidR="00DD4616" w:rsidRPr="00702395" w14:paraId="2FF0611E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E759FA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claim (</w:t>
            </w:r>
            <w:proofErr w:type="gramStart"/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FK:ClaimRequest</w:t>
            </w:r>
            <w:proofErr w:type="gramEnd"/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)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73A61B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คำขอนัดรับที่เกี่ยวข้อง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B8554A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ForeignKey (ClaimRequest)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ACDEEA" w14:textId="069EA1CF" w:rsidR="00DD4616" w:rsidRPr="00702395" w:rsidRDefault="00DD4616">
            <w:pPr>
              <w:spacing w:after="0"/>
              <w:jc w:val="center"/>
              <w:rPr>
                <w:rFonts w:ascii="TH SarabunPSK" w:hAnsi="TH SarabunPSK" w:cs="TH SarabunPSK"/>
              </w:rPr>
            </w:pPr>
          </w:p>
        </w:tc>
      </w:tr>
      <w:tr w:rsidR="00DD4616" w:rsidRPr="00702395" w14:paraId="4F7DCE5E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CA98E3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comment (</w:t>
            </w:r>
            <w:proofErr w:type="gramStart"/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FK:Comment</w:t>
            </w:r>
            <w:proofErr w:type="gramEnd"/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)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57FFE6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ความคิดเห็นที่เกี่ยวข้อง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0106AE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ForeignKey (Comment)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69F8E1" w14:textId="0EB243B1" w:rsidR="00DD4616" w:rsidRPr="00702395" w:rsidRDefault="00DD4616">
            <w:pPr>
              <w:spacing w:after="0"/>
              <w:jc w:val="center"/>
              <w:rPr>
                <w:rFonts w:ascii="TH SarabunPSK" w:hAnsi="TH SarabunPSK" w:cs="TH SarabunPSK"/>
              </w:rPr>
            </w:pPr>
          </w:p>
        </w:tc>
      </w:tr>
      <w:tr w:rsidR="00DD4616" w:rsidRPr="00702395" w14:paraId="7D3984C3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62C517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notification_type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2FCE22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ประเภทการแจ้งเตือน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03D2D4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CharField (50)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BBFF2F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claim_new, reply_new ฯลฯ</w:t>
            </w:r>
          </w:p>
        </w:tc>
      </w:tr>
      <w:tr w:rsidR="00DD4616" w:rsidRPr="00702395" w14:paraId="75B3A690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A7331D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title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60A632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หัวข้อการแจ้งเตือน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D48AA8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CharField (200)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D8153D" w14:textId="77777777" w:rsidR="00DD4616" w:rsidRPr="00702395" w:rsidRDefault="00DD4616">
            <w:pPr>
              <w:spacing w:after="0"/>
              <w:jc w:val="center"/>
              <w:rPr>
                <w:rFonts w:ascii="TH SarabunPSK" w:hAnsi="TH SarabunPSK" w:cs="TH SarabunPSK"/>
              </w:rPr>
            </w:pPr>
          </w:p>
        </w:tc>
      </w:tr>
      <w:tr w:rsidR="00DD4616" w:rsidRPr="00702395" w14:paraId="63149D7F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09E79D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message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072AE7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ข้อความแจ้งเตือน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05DAF3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TextField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AD8001" w14:textId="77777777" w:rsidR="00DD4616" w:rsidRPr="00702395" w:rsidRDefault="00DD4616">
            <w:pPr>
              <w:spacing w:after="0"/>
              <w:jc w:val="center"/>
              <w:rPr>
                <w:rFonts w:ascii="TH SarabunPSK" w:hAnsi="TH SarabunPSK" w:cs="TH SarabunPSK"/>
              </w:rPr>
            </w:pPr>
          </w:p>
        </w:tc>
      </w:tr>
      <w:tr w:rsidR="00DD4616" w:rsidRPr="00702395" w14:paraId="110505B7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EB09FF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is_read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EB54F3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สถานะการอ่าน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26DBE5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BooleanField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CED66D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ค่าเริ่มต้น False</w:t>
            </w:r>
          </w:p>
        </w:tc>
      </w:tr>
      <w:tr w:rsidR="00DD4616" w:rsidRPr="00702395" w14:paraId="30D6B361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B90976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created_at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ACAE63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วันเวลาที่แจ้งเตือน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AAE07C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DateTimeField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72CAB1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อัตโนมัติ (auto_now_add)</w:t>
            </w:r>
          </w:p>
        </w:tc>
      </w:tr>
    </w:tbl>
    <w:p w14:paraId="393D79EE" w14:textId="77777777" w:rsidR="00203F33" w:rsidRDefault="00203F33">
      <w:pPr>
        <w:spacing w:before="200" w:after="80"/>
        <w:rPr>
          <w:rFonts w:ascii="TH SarabunPSK" w:hAnsi="TH SarabunPSK" w:cs="TH SarabunPSK"/>
        </w:rPr>
      </w:pPr>
    </w:p>
    <w:p w14:paraId="6C7412AD" w14:textId="44D58EC4" w:rsidR="00DD4616" w:rsidRPr="00702395" w:rsidRDefault="00000000">
      <w:pPr>
        <w:spacing w:before="200" w:after="80"/>
        <w:rPr>
          <w:rFonts w:ascii="TH SarabunPSK" w:hAnsi="TH SarabunPSK" w:cs="TH SarabunPSK"/>
        </w:rPr>
      </w:pPr>
      <w:proofErr w:type="spellStart"/>
      <w:r w:rsidRPr="00702395">
        <w:rPr>
          <w:rFonts w:ascii="TH SarabunPSK" w:hAnsi="TH SarabunPSK" w:cs="TH SarabunPSK" w:hint="cs"/>
          <w:b/>
          <w:color w:val="000000"/>
          <w:sz w:val="32"/>
        </w:rPr>
        <w:t>โมเดล</w:t>
      </w:r>
      <w:proofErr w:type="spellEnd"/>
      <w:r w:rsidRPr="00702395">
        <w:rPr>
          <w:rFonts w:ascii="TH SarabunPSK" w:hAnsi="TH SarabunPSK" w:cs="TH SarabunPSK" w:hint="cs"/>
          <w:b/>
          <w:color w:val="000000"/>
          <w:sz w:val="32"/>
        </w:rPr>
        <w:t>/</w:t>
      </w:r>
      <w:proofErr w:type="spellStart"/>
      <w:r w:rsidRPr="00702395">
        <w:rPr>
          <w:rFonts w:ascii="TH SarabunPSK" w:hAnsi="TH SarabunPSK" w:cs="TH SarabunPSK" w:hint="cs"/>
          <w:b/>
          <w:color w:val="000000"/>
          <w:sz w:val="32"/>
        </w:rPr>
        <w:t>ตาราง</w:t>
      </w:r>
      <w:proofErr w:type="spellEnd"/>
      <w:r w:rsidRPr="00702395">
        <w:rPr>
          <w:rFonts w:ascii="TH SarabunPSK" w:hAnsi="TH SarabunPSK" w:cs="TH SarabunPSK" w:hint="cs"/>
          <w:b/>
          <w:color w:val="000000"/>
          <w:sz w:val="32"/>
        </w:rPr>
        <w:t xml:space="preserve"> 5: </w:t>
      </w:r>
      <w:proofErr w:type="spellStart"/>
      <w:r w:rsidRPr="00702395">
        <w:rPr>
          <w:rFonts w:ascii="TH SarabunPSK" w:hAnsi="TH SarabunPSK" w:cs="TH SarabunPSK" w:hint="cs"/>
          <w:b/>
          <w:color w:val="000000"/>
          <w:sz w:val="32"/>
        </w:rPr>
        <w:t>UserProfile</w:t>
      </w:r>
      <w:proofErr w:type="spellEnd"/>
      <w:r w:rsidRPr="00702395">
        <w:rPr>
          <w:rFonts w:ascii="TH SarabunPSK" w:hAnsi="TH SarabunPSK" w:cs="TH SarabunPSK" w:hint="cs"/>
          <w:b/>
          <w:color w:val="000000"/>
          <w:sz w:val="32"/>
        </w:rPr>
        <w:t xml:space="preserve"> (</w:t>
      </w:r>
      <w:proofErr w:type="spellStart"/>
      <w:r w:rsidRPr="00702395">
        <w:rPr>
          <w:rFonts w:ascii="TH SarabunPSK" w:hAnsi="TH SarabunPSK" w:cs="TH SarabunPSK" w:hint="cs"/>
          <w:b/>
          <w:color w:val="000000"/>
          <w:sz w:val="32"/>
        </w:rPr>
        <w:t>ข้อมูลโปรไฟล์นักศึกษา</w:t>
      </w:r>
      <w:proofErr w:type="spellEnd"/>
      <w:r w:rsidRPr="00702395">
        <w:rPr>
          <w:rFonts w:ascii="TH SarabunPSK" w:hAnsi="TH SarabunPSK" w:cs="TH SarabunPSK" w:hint="cs"/>
          <w:b/>
          <w:color w:val="000000"/>
          <w:sz w:val="32"/>
        </w:rPr>
        <w:t>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00"/>
        <w:gridCol w:w="2935"/>
        <w:gridCol w:w="2336"/>
        <w:gridCol w:w="1558"/>
      </w:tblGrid>
      <w:tr w:rsidR="00DD4616" w:rsidRPr="00702395" w14:paraId="37B374B6" w14:textId="77777777">
        <w:trPr>
          <w:jc w:val="center"/>
        </w:trPr>
        <w:tc>
          <w:tcPr>
            <w:tcW w:w="2592" w:type="dxa"/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FD6E5C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b/>
                <w:color w:val="000000"/>
                <w:sz w:val="30"/>
              </w:rPr>
              <w:t>ชื่อฟิลด์</w:t>
            </w:r>
          </w:p>
        </w:tc>
        <w:tc>
          <w:tcPr>
            <w:tcW w:w="3168" w:type="dxa"/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7F8E7A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b/>
                <w:color w:val="000000"/>
                <w:sz w:val="30"/>
              </w:rPr>
              <w:t>ความหมาย</w:t>
            </w:r>
          </w:p>
        </w:tc>
        <w:tc>
          <w:tcPr>
            <w:tcW w:w="2592" w:type="dxa"/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8983A3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b/>
                <w:color w:val="000000"/>
                <w:sz w:val="30"/>
              </w:rPr>
              <w:t>ชนิด/ความยาว</w:t>
            </w:r>
          </w:p>
        </w:tc>
        <w:tc>
          <w:tcPr>
            <w:tcW w:w="1728" w:type="dxa"/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8BC93A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b/>
                <w:color w:val="000000"/>
                <w:sz w:val="30"/>
              </w:rPr>
              <w:t>หมายเหตุ</w:t>
            </w:r>
          </w:p>
        </w:tc>
      </w:tr>
      <w:tr w:rsidR="00DD4616" w:rsidRPr="00702395" w14:paraId="79314074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913E42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id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0E6981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รหัสโปรไฟล์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F259B3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AutoField (PK)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67E7B8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อัตโนมัติ</w:t>
            </w:r>
          </w:p>
        </w:tc>
      </w:tr>
      <w:tr w:rsidR="00DD4616" w:rsidRPr="00702395" w14:paraId="16D20AEA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828E56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user (</w:t>
            </w:r>
            <w:proofErr w:type="gramStart"/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OneToOne:User</w:t>
            </w:r>
            <w:proofErr w:type="gramEnd"/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)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9B5E2C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บัญชีผู้ใช้งานระบบ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788B3C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OneToOneField (User)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82610E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เชื่อม 1:1 กับ User</w:t>
            </w:r>
          </w:p>
        </w:tc>
      </w:tr>
      <w:tr w:rsidR="00DD4616" w:rsidRPr="00702395" w14:paraId="63E543A2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F968A9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student_id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30D0F9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รหัสนักศึกษา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CD8F10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CharField (20)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F631E7" w14:textId="6F080E03" w:rsidR="00DD4616" w:rsidRPr="00702395" w:rsidRDefault="00DD4616">
            <w:pPr>
              <w:spacing w:after="0"/>
              <w:jc w:val="center"/>
              <w:rPr>
                <w:rFonts w:ascii="TH SarabunPSK" w:hAnsi="TH SarabunPSK" w:cs="TH SarabunPSK"/>
              </w:rPr>
            </w:pPr>
          </w:p>
        </w:tc>
      </w:tr>
      <w:tr w:rsidR="00DD4616" w:rsidRPr="00702395" w14:paraId="5385FCF1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607A16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year_level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388ED6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ชั้นปี (1 - 4)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CC707F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IntegerField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04A04A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ค่าเริ่มต้น 2</w:t>
            </w:r>
          </w:p>
        </w:tc>
      </w:tr>
      <w:tr w:rsidR="00DD4616" w:rsidRPr="00702395" w14:paraId="520A4CF9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457D05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phone_number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DA0FFE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เบอร์โทรศัพท์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A461AF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CharField (20)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444B52" w14:textId="1BED05E6" w:rsidR="00DD4616" w:rsidRPr="00702395" w:rsidRDefault="00DD4616">
            <w:pPr>
              <w:spacing w:after="0"/>
              <w:jc w:val="center"/>
              <w:rPr>
                <w:rFonts w:ascii="TH SarabunPSK" w:hAnsi="TH SarabunPSK" w:cs="TH SarabunPSK"/>
              </w:rPr>
            </w:pPr>
          </w:p>
        </w:tc>
      </w:tr>
      <w:tr w:rsidR="00DD4616" w:rsidRPr="00702395" w14:paraId="2063F819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37D188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line_id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6E4FE2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LINE ID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FB6626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CharField (50)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8A7981" w14:textId="230E718B" w:rsidR="00DD4616" w:rsidRPr="00702395" w:rsidRDefault="00DD4616">
            <w:pPr>
              <w:spacing w:after="0"/>
              <w:jc w:val="center"/>
              <w:rPr>
                <w:rFonts w:ascii="TH SarabunPSK" w:hAnsi="TH SarabunPSK" w:cs="TH SarabunPSK"/>
              </w:rPr>
            </w:pPr>
          </w:p>
        </w:tc>
      </w:tr>
      <w:tr w:rsidR="00DD4616" w:rsidRPr="00702395" w14:paraId="44251719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318D55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bio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07BCD7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คำแนะนำตัวสั้นๆ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E4381C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TextField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493FE4" w14:textId="549705B8" w:rsidR="00DD4616" w:rsidRPr="00702395" w:rsidRDefault="00DD4616">
            <w:pPr>
              <w:spacing w:after="0"/>
              <w:jc w:val="center"/>
              <w:rPr>
                <w:rFonts w:ascii="TH SarabunPSK" w:hAnsi="TH SarabunPSK" w:cs="TH SarabunPSK"/>
              </w:rPr>
            </w:pPr>
          </w:p>
        </w:tc>
      </w:tr>
      <w:tr w:rsidR="00DD4616" w:rsidRPr="00702395" w14:paraId="73C051F5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F3EAEE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lastRenderedPageBreak/>
              <w:t>avatar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8885EC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รูปโปรไฟล์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86AA4B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ImageField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3FC6F4" w14:textId="40C3422E" w:rsidR="00DD4616" w:rsidRPr="00702395" w:rsidRDefault="00DD4616">
            <w:pPr>
              <w:spacing w:after="0"/>
              <w:jc w:val="center"/>
              <w:rPr>
                <w:rFonts w:ascii="TH SarabunPSK" w:hAnsi="TH SarabunPSK" w:cs="TH SarabunPSK"/>
              </w:rPr>
            </w:pPr>
          </w:p>
        </w:tc>
      </w:tr>
      <w:tr w:rsidR="00DD4616" w:rsidRPr="00702395" w14:paraId="0E8DC64C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15239C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theme_mode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03D809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โหมดธีม (Light/Dark)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83AC3B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CharField (20)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7340E8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ค่าเริ่มต้น 'light'</w:t>
            </w:r>
          </w:p>
        </w:tc>
      </w:tr>
      <w:tr w:rsidR="00DD4616" w:rsidRPr="00702395" w14:paraId="5D22A958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FD060E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accent_color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DE4CFB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สีธีมหลักของระบบ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3C29CD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CharField (20)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1C778A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ค่าเริ่มต้น 'blue'</w:t>
            </w:r>
          </w:p>
        </w:tc>
      </w:tr>
      <w:tr w:rsidR="00DD4616" w:rsidRPr="00702395" w14:paraId="2359EF86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C7885C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notify_email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C700C6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รับแจ้งเตือนทางอีเมล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756D1E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BooleanField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E7F2C8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ค่าเริ่มต้น True</w:t>
            </w:r>
          </w:p>
        </w:tc>
      </w:tr>
      <w:tr w:rsidR="00DD4616" w:rsidRPr="00702395" w14:paraId="7336B5DD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46ADBD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show_contact_publicly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83FF21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แสดงข้อมูลติดต่อสาธารณะ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DF7C2A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BooleanField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AB35AA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ค่าเริ่มต้น True</w:t>
            </w:r>
          </w:p>
        </w:tc>
      </w:tr>
    </w:tbl>
    <w:p w14:paraId="14EBC9E9" w14:textId="77777777" w:rsidR="00DD4616" w:rsidRPr="00702395" w:rsidRDefault="00DD4616">
      <w:pPr>
        <w:spacing w:after="120"/>
        <w:rPr>
          <w:rFonts w:ascii="TH SarabunPSK" w:hAnsi="TH SarabunPSK" w:cs="TH SarabunPSK"/>
        </w:rPr>
      </w:pPr>
    </w:p>
    <w:p w14:paraId="3D92D10F" w14:textId="77777777" w:rsidR="00BB2272" w:rsidRDefault="00BB2272">
      <w:pPr>
        <w:spacing w:before="200" w:after="80"/>
        <w:rPr>
          <w:rFonts w:ascii="TH SarabunPSK" w:hAnsi="TH SarabunPSK" w:cs="TH SarabunPSK"/>
          <w:b/>
          <w:color w:val="000000"/>
          <w:sz w:val="32"/>
          <w:lang w:bidi="th-TH"/>
        </w:rPr>
      </w:pPr>
    </w:p>
    <w:p w14:paraId="34ADB567" w14:textId="36001E2F" w:rsidR="00DD4616" w:rsidRPr="00702395" w:rsidRDefault="00000000">
      <w:pPr>
        <w:spacing w:before="200" w:after="80"/>
        <w:rPr>
          <w:rFonts w:ascii="TH SarabunPSK" w:hAnsi="TH SarabunPSK" w:cs="TH SarabunPSK"/>
        </w:rPr>
      </w:pPr>
      <w:proofErr w:type="spellStart"/>
      <w:r w:rsidRPr="00702395">
        <w:rPr>
          <w:rFonts w:ascii="TH SarabunPSK" w:hAnsi="TH SarabunPSK" w:cs="TH SarabunPSK" w:hint="cs"/>
          <w:b/>
          <w:color w:val="000000"/>
          <w:sz w:val="32"/>
        </w:rPr>
        <w:t>โมเดล</w:t>
      </w:r>
      <w:proofErr w:type="spellEnd"/>
      <w:r w:rsidRPr="00702395">
        <w:rPr>
          <w:rFonts w:ascii="TH SarabunPSK" w:hAnsi="TH SarabunPSK" w:cs="TH SarabunPSK" w:hint="cs"/>
          <w:b/>
          <w:color w:val="000000"/>
          <w:sz w:val="32"/>
        </w:rPr>
        <w:t>/</w:t>
      </w:r>
      <w:proofErr w:type="spellStart"/>
      <w:r w:rsidRPr="00702395">
        <w:rPr>
          <w:rFonts w:ascii="TH SarabunPSK" w:hAnsi="TH SarabunPSK" w:cs="TH SarabunPSK" w:hint="cs"/>
          <w:b/>
          <w:color w:val="000000"/>
          <w:sz w:val="32"/>
        </w:rPr>
        <w:t>ตาราง</w:t>
      </w:r>
      <w:proofErr w:type="spellEnd"/>
      <w:r w:rsidRPr="00702395">
        <w:rPr>
          <w:rFonts w:ascii="TH SarabunPSK" w:hAnsi="TH SarabunPSK" w:cs="TH SarabunPSK" w:hint="cs"/>
          <w:b/>
          <w:color w:val="000000"/>
          <w:sz w:val="32"/>
        </w:rPr>
        <w:t xml:space="preserve"> 6: User (</w:t>
      </w:r>
      <w:proofErr w:type="spellStart"/>
      <w:r w:rsidRPr="00702395">
        <w:rPr>
          <w:rFonts w:ascii="TH SarabunPSK" w:hAnsi="TH SarabunPSK" w:cs="TH SarabunPSK" w:hint="cs"/>
          <w:b/>
          <w:color w:val="000000"/>
          <w:sz w:val="32"/>
        </w:rPr>
        <w:t>auth_user</w:t>
      </w:r>
      <w:proofErr w:type="spellEnd"/>
      <w:r w:rsidRPr="00702395">
        <w:rPr>
          <w:rFonts w:ascii="TH SarabunPSK" w:hAnsi="TH SarabunPSK" w:cs="TH SarabunPSK" w:hint="cs"/>
          <w:b/>
          <w:color w:val="000000"/>
          <w:sz w:val="32"/>
        </w:rPr>
        <w:t xml:space="preserve"> - บัญชีผู้ใช้งานระบบ)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24"/>
        <w:gridCol w:w="2913"/>
        <w:gridCol w:w="2376"/>
        <w:gridCol w:w="1716"/>
      </w:tblGrid>
      <w:tr w:rsidR="00DD4616" w:rsidRPr="00702395" w14:paraId="657081E0" w14:textId="77777777">
        <w:trPr>
          <w:jc w:val="center"/>
        </w:trPr>
        <w:tc>
          <w:tcPr>
            <w:tcW w:w="2592" w:type="dxa"/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150E62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b/>
                <w:color w:val="000000"/>
                <w:sz w:val="30"/>
              </w:rPr>
              <w:t>ชื่อฟิลด์</w:t>
            </w:r>
          </w:p>
        </w:tc>
        <w:tc>
          <w:tcPr>
            <w:tcW w:w="3168" w:type="dxa"/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D57089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b/>
                <w:color w:val="000000"/>
                <w:sz w:val="30"/>
              </w:rPr>
              <w:t>ความหมาย</w:t>
            </w:r>
          </w:p>
        </w:tc>
        <w:tc>
          <w:tcPr>
            <w:tcW w:w="2592" w:type="dxa"/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4B14AF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b/>
                <w:color w:val="000000"/>
                <w:sz w:val="30"/>
              </w:rPr>
              <w:t>ชนิด/ความยาว</w:t>
            </w:r>
          </w:p>
        </w:tc>
        <w:tc>
          <w:tcPr>
            <w:tcW w:w="1728" w:type="dxa"/>
            <w:shd w:val="clear" w:color="auto" w:fill="E5E7E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653A0B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b/>
                <w:color w:val="000000"/>
                <w:sz w:val="30"/>
              </w:rPr>
              <w:t>หมายเหตุ</w:t>
            </w:r>
          </w:p>
        </w:tc>
      </w:tr>
      <w:tr w:rsidR="00DD4616" w:rsidRPr="00702395" w14:paraId="2A0A750D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334BF6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id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F5F12F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รหัสผู้ใช้งาน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328997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AutoField (PK)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D546CF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อัตโนมัติ</w:t>
            </w:r>
          </w:p>
        </w:tc>
      </w:tr>
      <w:tr w:rsidR="00DD4616" w:rsidRPr="00702395" w14:paraId="4C3506D2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394551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username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252D36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ชื่อผู้ใช้สำหรับล็อกอิน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4442F6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CharField (150)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C9C91D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ไม่ซ้ำกัน (Unique)</w:t>
            </w:r>
          </w:p>
        </w:tc>
      </w:tr>
      <w:tr w:rsidR="00DD4616" w:rsidRPr="00702395" w14:paraId="3FB15D82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53835A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password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E2DE1A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รหัสผ่านที่เข้ารหัสแล้ว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6F4D15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CharField (128)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ECFCF7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Password Hash</w:t>
            </w:r>
          </w:p>
        </w:tc>
      </w:tr>
      <w:tr w:rsidR="00DD4616" w:rsidRPr="00702395" w14:paraId="690DD561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5D0C89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first_name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B6A21D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ชื่อจริง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75EACE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CharField (150)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BDCA7D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ว่างได้</w:t>
            </w:r>
          </w:p>
        </w:tc>
      </w:tr>
      <w:tr w:rsidR="00DD4616" w:rsidRPr="00702395" w14:paraId="4E52E7CB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BFDE61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last_name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C30E8D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นามสกุล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11EC7F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CharField (150)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AAA399" w14:textId="1DCEAC7D" w:rsidR="00DD4616" w:rsidRPr="00702395" w:rsidRDefault="00DD4616">
            <w:pPr>
              <w:spacing w:after="0"/>
              <w:jc w:val="center"/>
              <w:rPr>
                <w:rFonts w:ascii="TH SarabunPSK" w:hAnsi="TH SarabunPSK" w:cs="TH SarabunPSK"/>
              </w:rPr>
            </w:pPr>
          </w:p>
        </w:tc>
      </w:tr>
      <w:tr w:rsidR="00DD4616" w:rsidRPr="00702395" w14:paraId="43D3A0FC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932DF6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email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5720B0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ที่อยู่อีเมล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8DF67A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EmailField (254)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356795" w14:textId="77777777" w:rsidR="00DD4616" w:rsidRPr="00702395" w:rsidRDefault="00DD4616">
            <w:pPr>
              <w:spacing w:after="0"/>
              <w:jc w:val="center"/>
              <w:rPr>
                <w:rFonts w:ascii="TH SarabunPSK" w:hAnsi="TH SarabunPSK" w:cs="TH SarabunPSK"/>
              </w:rPr>
            </w:pPr>
          </w:p>
        </w:tc>
      </w:tr>
      <w:tr w:rsidR="00DD4616" w:rsidRPr="00702395" w14:paraId="3FE4A996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D3C5EE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is_staff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5D01E4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สิทธิ์เจ้าหน้าที่/ผู้ดูแล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1E7E25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BooleanField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D9FDA6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เข้าดูหน้า Dashboard สถิติ</w:t>
            </w:r>
          </w:p>
        </w:tc>
      </w:tr>
      <w:tr w:rsidR="00DD4616" w:rsidRPr="00702395" w14:paraId="0656A437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4AC8FE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is_active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0D8885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สถานะเปิดใช้งานบัญชี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3B44C4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BooleanField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C9BCA3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ค่าเริ่มต้น True</w:t>
            </w:r>
          </w:p>
        </w:tc>
      </w:tr>
      <w:tr w:rsidR="00DD4616" w:rsidRPr="00702395" w14:paraId="147E3A8B" w14:textId="77777777">
        <w:trPr>
          <w:jc w:val="center"/>
        </w:trPr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E69424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date_joined</w:t>
            </w:r>
          </w:p>
        </w:tc>
        <w:tc>
          <w:tcPr>
            <w:tcW w:w="316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CE11D4" w14:textId="77777777" w:rsidR="00DD4616" w:rsidRPr="00702395" w:rsidRDefault="00000000">
            <w:pPr>
              <w:spacing w:after="0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วันเวลาที่สมัครสมาชิก</w:t>
            </w:r>
          </w:p>
        </w:tc>
        <w:tc>
          <w:tcPr>
            <w:tcW w:w="259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8EC94E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DateTimeField</w:t>
            </w:r>
          </w:p>
        </w:tc>
        <w:tc>
          <w:tcPr>
            <w:tcW w:w="1728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CDA6A1" w14:textId="77777777" w:rsidR="00DD4616" w:rsidRPr="00702395" w:rsidRDefault="00000000">
            <w:pPr>
              <w:spacing w:after="0"/>
              <w:jc w:val="center"/>
              <w:rPr>
                <w:rFonts w:ascii="TH SarabunPSK" w:hAnsi="TH SarabunPSK" w:cs="TH SarabunPSK"/>
              </w:rPr>
            </w:pPr>
            <w:r w:rsidRPr="00702395">
              <w:rPr>
                <w:rFonts w:ascii="TH SarabunPSK" w:hAnsi="TH SarabunPSK" w:cs="TH SarabunPSK" w:hint="cs"/>
                <w:color w:val="000000"/>
                <w:sz w:val="28"/>
              </w:rPr>
              <w:t>อัตโนมัติ (auto_now_add)</w:t>
            </w:r>
          </w:p>
        </w:tc>
      </w:tr>
    </w:tbl>
    <w:p w14:paraId="4998A7FC" w14:textId="77777777" w:rsidR="00DD4616" w:rsidRPr="00702395" w:rsidRDefault="00DD4616">
      <w:pPr>
        <w:spacing w:after="120"/>
        <w:rPr>
          <w:rFonts w:ascii="TH SarabunPSK" w:hAnsi="TH SarabunPSK" w:cs="TH SarabunPSK"/>
        </w:rPr>
      </w:pPr>
    </w:p>
    <w:sectPr w:rsidR="00DD4616" w:rsidRPr="00702395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4C5FC4"/>
    <w:multiLevelType w:val="hybridMultilevel"/>
    <w:tmpl w:val="518847C0"/>
    <w:lvl w:ilvl="0" w:tplc="0409000F">
      <w:start w:val="1"/>
      <w:numFmt w:val="decimal"/>
      <w:lvlText w:val="%1."/>
      <w:lvlJc w:val="left"/>
      <w:pPr>
        <w:ind w:left="1008" w:hanging="360"/>
      </w:pPr>
    </w:lvl>
    <w:lvl w:ilvl="1" w:tplc="04090019" w:tentative="1">
      <w:start w:val="1"/>
      <w:numFmt w:val="lowerLetter"/>
      <w:lvlText w:val="%2."/>
      <w:lvlJc w:val="left"/>
      <w:pPr>
        <w:ind w:left="1728" w:hanging="360"/>
      </w:pPr>
    </w:lvl>
    <w:lvl w:ilvl="2" w:tplc="0409001B" w:tentative="1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0" w15:restartNumberingAfterBreak="0">
    <w:nsid w:val="2E2173E9"/>
    <w:multiLevelType w:val="hybridMultilevel"/>
    <w:tmpl w:val="FF725400"/>
    <w:lvl w:ilvl="0" w:tplc="F4DE6A72">
      <w:start w:val="1"/>
      <w:numFmt w:val="decimal"/>
      <w:lvlText w:val="%1."/>
      <w:lvlJc w:val="left"/>
      <w:pPr>
        <w:ind w:left="1008" w:hanging="360"/>
      </w:pPr>
      <w:rPr>
        <w:rFonts w:ascii="TH Sarabun New" w:hAnsi="TH Sarabun New" w:hint="default"/>
        <w:sz w:val="32"/>
        <w:szCs w:val="32"/>
      </w:rPr>
    </w:lvl>
    <w:lvl w:ilvl="1" w:tplc="FFFFFFFF" w:tentative="1">
      <w:start w:val="1"/>
      <w:numFmt w:val="lowerLetter"/>
      <w:lvlText w:val="%2."/>
      <w:lvlJc w:val="left"/>
      <w:pPr>
        <w:ind w:left="1728" w:hanging="360"/>
      </w:pPr>
    </w:lvl>
    <w:lvl w:ilvl="2" w:tplc="FFFFFFFF" w:tentative="1">
      <w:start w:val="1"/>
      <w:numFmt w:val="lowerRoman"/>
      <w:lvlText w:val="%3."/>
      <w:lvlJc w:val="right"/>
      <w:pPr>
        <w:ind w:left="2448" w:hanging="180"/>
      </w:pPr>
    </w:lvl>
    <w:lvl w:ilvl="3" w:tplc="FFFFFFFF" w:tentative="1">
      <w:start w:val="1"/>
      <w:numFmt w:val="decimal"/>
      <w:lvlText w:val="%4."/>
      <w:lvlJc w:val="left"/>
      <w:pPr>
        <w:ind w:left="3168" w:hanging="360"/>
      </w:pPr>
    </w:lvl>
    <w:lvl w:ilvl="4" w:tplc="FFFFFFFF" w:tentative="1">
      <w:start w:val="1"/>
      <w:numFmt w:val="lowerLetter"/>
      <w:lvlText w:val="%5."/>
      <w:lvlJc w:val="left"/>
      <w:pPr>
        <w:ind w:left="3888" w:hanging="360"/>
      </w:pPr>
    </w:lvl>
    <w:lvl w:ilvl="5" w:tplc="FFFFFFFF" w:tentative="1">
      <w:start w:val="1"/>
      <w:numFmt w:val="lowerRoman"/>
      <w:lvlText w:val="%6."/>
      <w:lvlJc w:val="right"/>
      <w:pPr>
        <w:ind w:left="4608" w:hanging="180"/>
      </w:pPr>
    </w:lvl>
    <w:lvl w:ilvl="6" w:tplc="FFFFFFFF" w:tentative="1">
      <w:start w:val="1"/>
      <w:numFmt w:val="decimal"/>
      <w:lvlText w:val="%7."/>
      <w:lvlJc w:val="left"/>
      <w:pPr>
        <w:ind w:left="5328" w:hanging="360"/>
      </w:pPr>
    </w:lvl>
    <w:lvl w:ilvl="7" w:tplc="FFFFFFFF" w:tentative="1">
      <w:start w:val="1"/>
      <w:numFmt w:val="lowerLetter"/>
      <w:lvlText w:val="%8."/>
      <w:lvlJc w:val="left"/>
      <w:pPr>
        <w:ind w:left="6048" w:hanging="360"/>
      </w:pPr>
    </w:lvl>
    <w:lvl w:ilvl="8" w:tplc="FFFFFFFF" w:tentative="1">
      <w:start w:val="1"/>
      <w:numFmt w:val="lowerRoman"/>
      <w:lvlText w:val="%9."/>
      <w:lvlJc w:val="right"/>
      <w:pPr>
        <w:ind w:left="6768" w:hanging="180"/>
      </w:pPr>
    </w:lvl>
  </w:abstractNum>
  <w:num w:numId="1" w16cid:durableId="560018297">
    <w:abstractNumId w:val="8"/>
  </w:num>
  <w:num w:numId="2" w16cid:durableId="1054236185">
    <w:abstractNumId w:val="6"/>
  </w:num>
  <w:num w:numId="3" w16cid:durableId="151415178">
    <w:abstractNumId w:val="5"/>
  </w:num>
  <w:num w:numId="4" w16cid:durableId="337344377">
    <w:abstractNumId w:val="4"/>
  </w:num>
  <w:num w:numId="5" w16cid:durableId="97917690">
    <w:abstractNumId w:val="7"/>
  </w:num>
  <w:num w:numId="6" w16cid:durableId="301815078">
    <w:abstractNumId w:val="3"/>
  </w:num>
  <w:num w:numId="7" w16cid:durableId="1211310454">
    <w:abstractNumId w:val="2"/>
  </w:num>
  <w:num w:numId="8" w16cid:durableId="928267685">
    <w:abstractNumId w:val="1"/>
  </w:num>
  <w:num w:numId="9" w16cid:durableId="1933391614">
    <w:abstractNumId w:val="0"/>
  </w:num>
  <w:num w:numId="10" w16cid:durableId="1138300435">
    <w:abstractNumId w:val="9"/>
  </w:num>
  <w:num w:numId="11" w16cid:durableId="213664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3F33"/>
    <w:rsid w:val="0029639D"/>
    <w:rsid w:val="00326F90"/>
    <w:rsid w:val="006D5682"/>
    <w:rsid w:val="00702395"/>
    <w:rsid w:val="007F5FB7"/>
    <w:rsid w:val="009C51D1"/>
    <w:rsid w:val="00AA1D8D"/>
    <w:rsid w:val="00B47730"/>
    <w:rsid w:val="00BB2272"/>
    <w:rsid w:val="00CB0664"/>
    <w:rsid w:val="00DD46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A93AC99"/>
  <w14:defaultImageDpi w14:val="300"/>
  <w15:docId w15:val="{7C7B0F6B-6B0E-47FA-ACFA-458183BBF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745</Words>
  <Characters>4252</Characters>
  <Application>Microsoft Office Word</Application>
  <DocSecurity>0</DocSecurity>
  <Lines>35</Lines>
  <Paragraphs>9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4988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กฤษณะ บุญล้วน</cp:lastModifiedBy>
  <cp:revision>3</cp:revision>
  <dcterms:created xsi:type="dcterms:W3CDTF">2013-12-23T23:15:00Z</dcterms:created>
  <dcterms:modified xsi:type="dcterms:W3CDTF">2026-09-29T05:36:00Z</dcterms:modified>
  <cp:category/>
</cp:coreProperties>
</file>